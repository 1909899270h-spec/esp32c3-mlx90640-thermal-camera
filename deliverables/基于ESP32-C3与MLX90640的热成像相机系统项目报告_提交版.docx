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  <w:pBdr>
          <w:bottom w:val="single" w:sz="12" w:space="6" w:color="2E74B5"/>
        </w:pBdr>
      </w:pPr>
      <w:r>
        <w:rPr>
          <w:rFonts w:ascii="微软雅黑" w:hAnsi="微软雅黑" w:eastAsia="微软雅黑"/>
          <w:b/>
          <w:color w:val="0F2C4C"/>
          <w:sz w:val="48"/>
        </w:rPr>
        <w:t>基于 ESP32-C3 与 MLX90640 的</w:t>
        <w:br/>
        <w:t>热成像相机系统项目报告</w:t>
      </w:r>
    </w:p>
    <w:p>
      <w:r>
        <w:rPr>
          <w:rFonts w:ascii="微软雅黑" w:hAnsi="微软雅黑" w:eastAsia="微软雅黑"/>
          <w:b w:val="0"/>
          <w:color w:val="5C6670"/>
          <w:sz w:val="25"/>
        </w:rPr>
        <w:t>成果提交版 | PDF 5000 字以内 | rdfrdream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9866"/>
      </w:tblGrid>
      <w:tr>
        <w:tc>
          <w:tcPr>
            <w:tcW w:type="dxa" w:w="9866"/>
            <w:shd w:fill="F5F8FB"/>
          </w:tcPr>
          <w:p>
            <w:r>
              <w:rPr>
                <w:rFonts w:ascii="微软雅黑" w:hAnsi="微软雅黑" w:eastAsia="微软雅黑"/>
                <w:b/>
                <w:color w:val="0F2C4C"/>
                <w:sz w:val="22"/>
              </w:rPr>
              <w:t>摘要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21"/>
              </w:rPr>
              <w:t>本项目设计并实现了一套基于 ESP32-C3 与 MLX90640 的热成像相机系统。系统使用 I2C 读取 MLX90640 32 x 24 红外阵列温度数据，利用 ESP32-C3 的 WiFi 能力建立局域网 Web 服务，并通过浏览器网页完成热图显示、色温条、数据刷新与 CSV 导出。由于样机阶段采用裸传感器、面包板和杜邦线连接，真实采集链路仍存在稳定性验证问题，因此展示环节结合前期实验视频和网页端演示数据说明系统流程。</w:t>
            </w:r>
          </w:p>
        </w:tc>
      </w:tr>
    </w:tbl>
    <w:p>
      <w:pPr>
        <w:spacing w:after="40"/>
      </w:pPr>
    </w:p>
    <w:p>
      <w:pPr>
        <w:pStyle w:val="Heading1"/>
        <w:keepNext w:val="0"/>
      </w:pPr>
      <w:r>
        <w:t>1. 背景与意义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热成像可以把不可见的红外辐射转换为可观察的温度分布，在电路板发热检测、设备状态观察、教学演示和低成本测温实验中具有直观价值。传统热像仪价格较高，而 ESP32-C3 自带 WiFi/BLE，MLX90640 具有 32 x 24 阵列输出能力，二者组合适合构建低成本、可联网、可展示的热成像实验系统。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本项目的课程意义在于把微机接口技术中的 I2C 通信、嵌入式软件、串口调试、无线网络和 Web 可视化结合起来，从而形成一个完整的数据采集与显示链路。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1778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7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1 系统总体数据链路</w:t>
      </w:r>
    </w:p>
    <w:p>
      <w:pPr>
        <w:pStyle w:val="Heading1"/>
        <w:keepNext w:val="0"/>
      </w:pPr>
      <w:r>
        <w:t>2. 方法描述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系统采用分层设计。硬件层由 ESP32-C3、MLX90640、上拉电阻、去耦电容和面包板组成；通信层使用 I2C 总线，其中 SDA 接 GPIO4，SCL 接 GPIO5；主控层完成 MLX90640 初始化、帧数据读取、温度计算和缓存；网络层由 ESP32-C3 建立 WiFi AP 与 HTTP Server；显示层由浏览器网页完成热图绘制和数据导出。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fill="EEF4FA"/>
            <w:vAlign w:val="center"/>
          </w:tcPr>
          <w:p>
            <w:r>
              <w:rPr>
                <w:rFonts w:ascii="微软雅黑" w:hAnsi="微软雅黑" w:eastAsia="微软雅黑"/>
                <w:b/>
                <w:color w:val="0F2C4C"/>
                <w:sz w:val="20"/>
              </w:rPr>
              <w:t>模块</w:t>
            </w:r>
          </w:p>
        </w:tc>
        <w:tc>
          <w:tcPr>
            <w:tcW w:type="dxa" w:w="3289"/>
            <w:shd w:fill="EEF4FA"/>
            <w:vAlign w:val="center"/>
          </w:tcPr>
          <w:p>
            <w:r>
              <w:rPr>
                <w:rFonts w:ascii="微软雅黑" w:hAnsi="微软雅黑" w:eastAsia="微软雅黑"/>
                <w:b/>
                <w:color w:val="0F2C4C"/>
                <w:sz w:val="20"/>
              </w:rPr>
              <w:t>实现内容</w:t>
            </w:r>
          </w:p>
        </w:tc>
        <w:tc>
          <w:tcPr>
            <w:tcW w:type="dxa" w:w="3289"/>
            <w:shd w:fill="EEF4FA"/>
            <w:vAlign w:val="center"/>
          </w:tcPr>
          <w:p>
            <w:r>
              <w:rPr>
                <w:rFonts w:ascii="微软雅黑" w:hAnsi="微软雅黑" w:eastAsia="微软雅黑"/>
                <w:b/>
                <w:color w:val="0F2C4C"/>
                <w:sz w:val="20"/>
              </w:rPr>
              <w:t>对应文件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采集模块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I2C 初始化、MLX90640 参数读取、温度帧计算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src/main.c, lib/MLX90640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网络模块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WiFi AP、HTTP Server、JSON 数据接口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src/main.c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显示模块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Canvas 热图、色温条、导入数据、CSV 下载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data/web_script.js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演示模块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生成平滑移动热源，用于无硬件演示</w:t>
            </w:r>
          </w:p>
        </w:tc>
        <w:tc>
          <w:tcPr>
            <w:tcW w:type="dxa" w:w="3289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tools/mock_thermal_server.py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5364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36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2 面包板样机与接线过程</w:t>
      </w:r>
    </w:p>
    <w:p>
      <w:pPr>
        <w:pStyle w:val="Heading1"/>
        <w:keepNext w:val="0"/>
      </w:pPr>
      <w:r>
        <w:t>3. 关键代码与截图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关键代码主要集中在三部分：第一，MLX90640 初始化与参数提取；第二，循环读取帧数据并计算温度矩阵；第三，将温度数组封装为 JSON 供网页端请求。网页端使用 JavaScript 定时获取数据，并将温度值映射为热图颜色。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28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lx90640_in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2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3 MLX90640 初始化与参数读取代码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453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thermal_ap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5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4 热图数据接口代码：返回 JSON 温度数组</w:t>
      </w:r>
    </w:p>
    <w:p>
      <w:pPr>
        <w:pStyle w:val="Heading1"/>
        <w:keepNext w:val="0"/>
      </w:pPr>
      <w:r>
        <w:t>4. 实验结果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软件链路已经完成并可运行：PlatformIO 工程能够编译，ESP32-C3 固件和 SPIFFS 网页资源能够烧录，浏览器可进入热成像网页，网页端能够显示热图、色温条，并支持导入演示数据与导出 CSV。网页调试数据采用缓慢移动的热源模型，使画面变化更接近真实采样过程，便于录制演示视频。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01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heatmap_debu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5 网页热图、色温条与 CSV 功能演示效果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9866"/>
      </w:tblGrid>
      <w:tr>
        <w:tc>
          <w:tcPr>
            <w:tcW w:type="dxa" w:w="9866"/>
            <w:shd w:fill="F5F8FB"/>
          </w:tcPr>
          <w:p>
            <w:r>
              <w:rPr>
                <w:rFonts w:ascii="微软雅黑" w:hAnsi="微软雅黑" w:eastAsia="微软雅黑"/>
                <w:b/>
                <w:color w:val="0F2C4C"/>
                <w:sz w:val="22"/>
              </w:rPr>
              <w:t>实地验证说明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21"/>
              </w:rPr>
              <w:t>老师要求现场实地验证时，项目已完成实物搭建和网页链路验证，但 MLX90640 裸传感器与面包板连接存在松动和 I2C 稳定性问题，导致真实采集数据不够连续。因此展示时采用前期实验视频和网页端演示数据补充说明核心功能。该问题主要集中在硬件连接稳定性，而不是网页显示或软件接口逻辑。</w:t>
            </w:r>
          </w:p>
        </w:tc>
      </w:tr>
    </w:tbl>
    <w:p>
      <w:pPr>
        <w:spacing w:after="40"/>
      </w:pPr>
    </w:p>
    <w:p>
      <w:pPr>
        <w:pStyle w:val="Heading1"/>
        <w:keepNext w:val="0"/>
      </w:pPr>
      <w:r>
        <w:t>5. 讨论与改进方向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本项目证明了 ESP32-C3 可以同时承担主控、无线通信和小型 Web Server 三个角色，比 C51 更适合联网显示，比普通 STM32 方案更少依赖外接 WiFi 模块。现阶段主要不足在于裸传感器接线和供电抗干扰能力不足，导致实时采集稳定性仍需验证。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硬件改进：使用 MLX90640 转接板、焊接固定或 PCB，增加外壳与传感器固定结构。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电气改进：优化 SDA/SCL 上拉电阻、供电去耦和线长，降低 I2C 通信错误。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算法改进：加入异常点滤波、帧间平滑、温度校准和热点追踪。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功能拓展：温度极值触发 LED 或报警器，加入阈值报警、远程访问和云端记录。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应用拓展：结合红外识别算法，发展为电路板发热检测或自动异常识别装置。</w:t>
      </w:r>
    </w:p>
    <w:p>
      <w:r>
        <w:br w:type="page"/>
      </w:r>
    </w:p>
    <w:p>
      <w:pPr>
        <w:pStyle w:val="Heading1"/>
        <w:keepNext w:val="0"/>
      </w:pPr>
      <w:r>
        <w:t>6. 提交材料说明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本项目已整理完整源代码、README 运行说明、项目报告、答辩 PPT 和演示材料。GitHub 仓库中 README.md 给出了编译、烧录、SPIFFS 上传、真实硬件访问、本地演示和调试接口说明。项目报告用于成果提交，答辩 PPT 用于课堂展示。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完整源代码：src、data、lib、tools、platformio.ini、partitions.csv。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项目报告：deliverables/基于ESP32-C3与MLX90640的热成像相机系统项目报告_提交版.pdf。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答辩 PPT：deliverables/基于ESP32-C3与MLX90640的热成像相机系统设计_答辩PPT.pptx。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仓库地址：https://github.com/1909899270h-spec/esp32c3-mlx90640-thermal-camera。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C6670"/>
        <w:sz w:val="18"/>
      </w:rPr>
      <w:t>微机接口与技术期末大作业 | ESP32-C3 + MLX90640 热成像相机系统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F2C4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ESP32-C3 与 MLX90640 的热成像相机系统项目报告</dc:title>
  <dc:subject>成果提交报告</dc:subject>
  <dc:creator>rdfrdream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